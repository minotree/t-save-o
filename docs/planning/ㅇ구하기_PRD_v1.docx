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ㅇ 구하기 | PRD</w:t>
      </w:r>
    </w:p>
    <w:p>
      <w:pPr>
        <w:pStyle w:val="Subtitle"/>
      </w:pPr>
      <w:r>
        <w:t>제품 요구사항 정의서 · v1.0 · 2026-10-26 · Codex 개발 전달용</w:t>
      </w:r>
    </w:p>
    <w:p>
      <w:r>
        <w:t>상태 표기: [확정] 기존 결정  /  [제안] 구현 방법  /  [미확정] 사용자 승인 필요</w:t>
      </w:r>
    </w:p>
    <w:p>
      <w:pPr>
        <w:pStyle w:val="Heading1"/>
      </w:pPr>
      <w:r>
        <w:t>1. 제품 개요</w:t>
      </w:r>
    </w:p>
    <w:p>
      <w:pPr>
        <w:pStyle w:val="ListBullet"/>
      </w:pPr>
      <w:r>
        <w:t>[확정] 모바일 중심 캐주얼 한글 자모 화살표 퍼즐. 화살표 획을 방향대로 보드 밖으로 제거하여 고정 원형 ㅇ(ㅎ 내부 원형 포함)을 구출한다.</w:t>
      </w:r>
    </w:p>
    <w:p>
      <w:pPr>
        <w:pStyle w:val="ListBullet"/>
      </w:pPr>
      <w:r>
        <w:t>[확정] 가독성을 유지하는 귀여운 ㅇ 캐릭터, 완료 시 구출 성공 연출. 화살표 형태는 유지한다.</w:t>
      </w:r>
    </w:p>
    <w:p>
      <w:pPr>
        <w:pStyle w:val="ListBullet"/>
      </w:pPr>
      <w:r>
        <w:t>[확정] 웹 앱과 Toss 미니앱 동시 출시. Toss 미니앱을 호환성 판단의 기준으로 삼는다.</w:t>
      </w:r>
    </w:p>
    <w:p>
      <w:pPr>
        <w:pStyle w:val="Heading1"/>
      </w:pPr>
      <w:r>
        <w:t>2. MVP 범위와 UX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항목</w:t>
            </w:r>
          </w:p>
        </w:tc>
        <w:tc>
          <w:tcPr>
            <w:tcW w:type="dxa" w:w="4873"/>
          </w:tcPr>
          <w:p>
            <w:r>
              <w:t>내용</w:t>
            </w:r>
          </w:p>
        </w:tc>
      </w:tr>
      <w:tr>
        <w:tc>
          <w:tcPr>
            <w:tcW w:type="dxa" w:w="4873"/>
          </w:tcPr>
          <w:p>
            <w:r>
              <w:t>출시 플랫폼</w:t>
            </w:r>
          </w:p>
        </w:tc>
        <w:tc>
          <w:tcPr>
            <w:tcW w:type="dxa" w:w="4873"/>
          </w:tcPr>
          <w:p>
            <w:r>
              <w:t>웹 앱과 Toss 미니앱 동시 첫 출시; Toss 미니앱을 플랫폼 판단 기준으로 삼음</w:t>
            </w:r>
          </w:p>
        </w:tc>
      </w:tr>
      <w:tr>
        <w:tc>
          <w:tcPr>
            <w:tcW w:type="dxa" w:w="4873"/>
          </w:tcPr>
          <w:p>
            <w:r>
              <w:t>광고</w:t>
            </w:r>
          </w:p>
        </w:tc>
        <w:tc>
          <w:tcPr>
            <w:tcW w:type="dxa" w:w="4873"/>
          </w:tcPr>
          <w:p>
            <w:r>
              <w:t>첫 출시부터 보상형 광고 포함; 웹·Toss 플랫폼별 연동, 동일한 보상·게임 규칙</w:t>
            </w:r>
          </w:p>
        </w:tc>
      </w:tr>
      <w:tr>
        <w:tc>
          <w:tcPr>
            <w:tcW w:type="dxa" w:w="4873"/>
          </w:tcPr>
          <w:p>
            <w:r>
              <w:t>콘텐츠</w:t>
            </w:r>
          </w:p>
        </w:tc>
        <w:tc>
          <w:tcPr>
            <w:tcW w:type="dxa" w:w="4873"/>
          </w:tcPr>
          <w:p>
            <w:r>
              <w:t>기본 제공 퍼즐 50개 + 사용자 직접 텍스트 입력</w:t>
            </w:r>
          </w:p>
        </w:tc>
      </w:tr>
      <w:tr>
        <w:tc>
          <w:tcPr>
            <w:tcW w:type="dxa" w:w="4873"/>
          </w:tcPr>
          <w:p>
            <w:r>
              <w:t>원격 콘텐츠</w:t>
            </w:r>
          </w:p>
        </w:tc>
        <w:tc>
          <w:tcPr>
            <w:tcW w:type="dxa" w:w="4873"/>
          </w:tcPr>
          <w:p>
            <w:r>
              <w:t>Supabase에서 앱 실행마다 추가·변경 퍼즐 확인; 백그라운드 검증·다운로드·로컬 병합</w:t>
            </w:r>
          </w:p>
        </w:tc>
      </w:tr>
      <w:tr>
        <w:tc>
          <w:tcPr>
            <w:tcW w:type="dxa" w:w="4873"/>
          </w:tcPr>
          <w:p>
            <w:r>
              <w:t>원격 실패</w:t>
            </w:r>
          </w:p>
        </w:tc>
        <w:tc>
          <w:tcPr>
            <w:tcW w:type="dxa" w:w="4873"/>
          </w:tcPr>
          <w:p>
            <w:r>
              <w:t>기존 퍼즐 즉시 플레이; 차단 오류 화면 없음; 다음 실행 시 자동 재시도</w:t>
            </w:r>
          </w:p>
        </w:tc>
      </w:tr>
      <w:tr>
        <w:tc>
          <w:tcPr>
            <w:tcW w:type="dxa" w:w="4873"/>
          </w:tcPr>
          <w:p>
            <w:r>
              <w:t>원격 원자성</w:t>
            </w:r>
          </w:p>
        </w:tc>
        <w:tc>
          <w:tcPr>
            <w:tcW w:type="dxa" w:w="4873"/>
          </w:tcPr>
          <w:p>
            <w:r>
              <w:t>전체 다운로드 및 검증 성공 시에만 일괄 반영; 부분 저장 금지</w:t>
            </w:r>
          </w:p>
        </w:tc>
      </w:tr>
      <w:tr>
        <w:tc>
          <w:tcPr>
            <w:tcW w:type="dxa" w:w="4873"/>
          </w:tcPr>
          <w:p>
            <w:r>
              <w:t>버전</w:t>
            </w:r>
          </w:p>
        </w:tc>
        <w:tc>
          <w:tcPr>
            <w:tcW w:type="dxa" w:w="4873"/>
          </w:tcPr>
          <w:p>
            <w:r>
              <w:t>진행 중 퍼즐은 시작 당시 버전 유지, 완료 후 재도전은 최신 버전; 점수 중복 방지</w:t>
            </w:r>
          </w:p>
        </w:tc>
      </w:tr>
      <w:tr>
        <w:tc>
          <w:tcPr>
            <w:tcW w:type="dxa" w:w="4873"/>
          </w:tcPr>
          <w:p>
            <w:r>
              <w:t>원격 알림</w:t>
            </w:r>
          </w:p>
        </w:tc>
        <w:tc>
          <w:tcPr>
            <w:tcW w:type="dxa" w:w="4873"/>
          </w:tcPr>
          <w:p>
            <w:r>
              <w:t>신규 퍼즐 추가 성공 시 짧고 방해되지 않는 토스트</w:t>
            </w:r>
          </w:p>
        </w:tc>
      </w:tr>
      <w:tr>
        <w:tc>
          <w:tcPr>
            <w:tcW w:type="dxa" w:w="4873"/>
          </w:tcPr>
          <w:p>
            <w:r>
              <w:t>목록 통합</w:t>
            </w:r>
          </w:p>
        </w:tc>
        <w:tc>
          <w:tcPr>
            <w:tcW w:type="dxa" w:w="4873"/>
          </w:tcPr>
          <w:p>
            <w:r>
              <w:t>기본 50개와 다운로드 퍼즐을 통합, 번호 오름차순, 버전 중복 노출 금지</w:t>
            </w:r>
          </w:p>
        </w:tc>
      </w:tr>
      <w:tr>
        <w:tc>
          <w:tcPr>
            <w:tcW w:type="dxa" w:w="4873"/>
          </w:tcPr>
          <w:p>
            <w:r>
              <w:t>난이도</w:t>
            </w:r>
          </w:p>
        </w:tc>
        <w:tc>
          <w:tcPr>
            <w:tcW w:type="dxa" w:w="4873"/>
          </w:tcPr>
          <w:p>
            <w:r>
              <w:t>초급·중급·고급 탭; 마지막 선택 난이도 기억</w:t>
            </w:r>
          </w:p>
        </w:tc>
      </w:tr>
      <w:tr>
        <w:tc>
          <w:tcPr>
            <w:tcW w:type="dxa" w:w="4873"/>
          </w:tcPr>
          <w:p>
            <w:r>
              <w:t>상태</w:t>
            </w:r>
          </w:p>
        </w:tc>
        <w:tc>
          <w:tcPr>
            <w:tcW w:type="dxa" w:w="4873"/>
          </w:tcPr>
          <w:p>
            <w:r>
              <w:t>미시작·진행 중·완료 아이콘+한글 표시; 진행률 숫자 없음</w:t>
            </w:r>
          </w:p>
        </w:tc>
      </w:tr>
      <w:tr>
        <w:tc>
          <w:tcPr>
            <w:tcW w:type="dxa" w:w="4873"/>
          </w:tcPr>
          <w:p>
            <w:r>
              <w:t>필터</w:t>
            </w:r>
          </w:p>
        </w:tc>
        <w:tc>
          <w:tcPr>
            <w:tcW w:type="dxa" w:w="4873"/>
          </w:tcPr>
          <w:p>
            <w:r>
              <w:t>전체·미시작·진행 중·완료; 진입·난이도 전환 시 전체로 초기화</w:t>
            </w:r>
          </w:p>
        </w:tc>
      </w:tr>
      <w:tr>
        <w:tc>
          <w:tcPr>
            <w:tcW w:type="dxa" w:w="4873"/>
          </w:tcPr>
          <w:p>
            <w:r>
              <w:t>완료 개수</w:t>
            </w:r>
          </w:p>
        </w:tc>
        <w:tc>
          <w:tcPr>
            <w:tcW w:type="dxa" w:w="4873"/>
          </w:tcPr>
          <w:p>
            <w:r>
              <w:t>난이도별 n/전체개수 숫자 표시, 막대 그래프 없음</w:t>
            </w:r>
          </w:p>
        </w:tc>
      </w:tr>
      <w:tr>
        <w:tc>
          <w:tcPr>
            <w:tcW w:type="dxa" w:w="4873"/>
          </w:tcPr>
          <w:p>
            <w:r>
              <w:t>행 구성</w:t>
            </w:r>
          </w:p>
        </w:tc>
        <w:tc>
          <w:tcPr>
            <w:tcW w:type="dxa" w:w="4873"/>
          </w:tcPr>
          <w:p>
            <w:r>
              <w:t>퍼즐 번호+원문(최대 2줄 말줄임표)+상태, 길이에 따라 행 높이 자동 조절, 얇은 구분선</w:t>
            </w:r>
          </w:p>
        </w:tc>
      </w:tr>
      <w:tr>
        <w:tc>
          <w:tcPr>
            <w:tcW w:type="dxa" w:w="4873"/>
          </w:tcPr>
          <w:p>
            <w:r>
              <w:t>행 선택</w:t>
            </w:r>
          </w:p>
        </w:tc>
        <w:tc>
          <w:tcPr>
            <w:tcW w:type="dxa" w:w="4873"/>
          </w:tcPr>
          <w:p>
            <w:r>
              <w:t>미시작 즉시 시작, 진행 중 즉시 이어하기, 완료 즉시 재도전</w:t>
            </w:r>
          </w:p>
        </w:tc>
      </w:tr>
      <w:tr>
        <w:tc>
          <w:tcPr>
            <w:tcW w:type="dxa" w:w="4873"/>
          </w:tcPr>
          <w:p>
            <w:r>
              <w:t>스크롤</w:t>
            </w:r>
          </w:p>
        </w:tc>
        <w:tc>
          <w:tcPr>
            <w:tcW w:type="dxa" w:w="4873"/>
          </w:tcPr>
          <w:p>
            <w:r>
              <w:t>연속 스크롤 및 가시 행 중심 최적화; 플레이 후 위치 복원, 난이도·필터 변경 시 맨 위</w:t>
            </w:r>
          </w:p>
        </w:tc>
      </w:tr>
      <w:tr>
        <w:tc>
          <w:tcPr>
            <w:tcW w:type="dxa" w:w="4873"/>
          </w:tcPr>
          <w:p>
            <w:r>
              <w:t>MVP 제외</w:t>
            </w:r>
          </w:p>
        </w:tc>
        <w:tc>
          <w:tcPr>
            <w:tcW w:type="dxa" w:w="4873"/>
          </w:tcPr>
          <w:p>
            <w:r>
              <w:t>원문 검색, 번호 바로 이동, 맨 위 이동 버튼, 원문 펼치기, 상태별 제거 진행률 숫자</w:t>
            </w:r>
          </w:p>
        </w:tc>
      </w:tr>
    </w:tbl>
    <w:p>
      <w:pPr>
        <w:pStyle w:val="Heading1"/>
      </w:pPr>
      <w:r>
        <w:t>3. 난이도 및 퍼즐 구성</w:t>
      </w:r>
    </w:p>
    <w:p>
      <w:pPr>
        <w:pStyle w:val="ListBullet"/>
      </w:pPr>
      <w:r>
        <w:t>[확정] 초급 1줄·최대 2분할·구출 가중치 1; 중급 2줄·최대 3분할·가중치 2; 고급 3줄·최대 4분할·가중치 3.</w:t>
      </w:r>
    </w:p>
    <w:p>
      <w:pPr>
        <w:pStyle w:val="ListBullet"/>
      </w:pPr>
      <w:r>
        <w:t>[확정] 긴 시·문학은 전체 맥락을 보여주고 난이도별 1/2/3줄 단위로 플레이한다. ㅇ 없는 구간은 인접 구간과 병합하되 읽기 어려우면 전체 제외.</w:t>
      </w:r>
    </w:p>
    <w:p>
      <w:pPr>
        <w:pStyle w:val="ListBullet"/>
      </w:pPr>
      <w:r>
        <w:t>[확정] 입력 텍스트는 전체를 검증하며 일부만 채택하지 않는다. 저작권/사용 권한이 불명확한 콘텐츠는 출시 데이터에 넣지 않는다.</w:t>
      </w:r>
    </w:p>
    <w:p>
      <w:pPr>
        <w:pStyle w:val="Heading1"/>
      </w:pPr>
      <w:r>
        <w:t>4. 사용자 기능</w:t>
      </w:r>
    </w:p>
    <w:p>
      <w:pPr>
        <w:pStyle w:val="ListBullet"/>
      </w:pPr>
      <w:r>
        <w:t>[확정] 터치 1회로 제거 가능한 화살표를 끝까지 이동·제거. 막힌 경우 제자리 시각 피드백, 벌점 없음.</w:t>
      </w:r>
    </w:p>
    <w:p>
      <w:pPr>
        <w:pStyle w:val="ListBullet"/>
      </w:pPr>
      <w:r>
        <w:t>[확정] 무료 힌트 1/2/3회, 소진 후 보상형 광고. 강조 상태는 해당 화살표를 직접 제거할 때까지 유지하며 강조 중 추가 힌트는 불가.</w:t>
      </w:r>
    </w:p>
    <w:p>
      <w:pPr>
        <w:pStyle w:val="ListBullet"/>
      </w:pPr>
      <w:r>
        <w:t>[확정] 선택한 화살표 광고 제거는 성공 시 막힘 무시하고 제거; 광고 실패 시 미제거. 강조된 화살표는 광고 제거 불가.</w:t>
      </w:r>
    </w:p>
    <w:p>
      <w:pPr>
        <w:pStyle w:val="ListBullet"/>
      </w:pPr>
      <w:r>
        <w:t>[확정] 레벨/점수·완료 기록·재도전·자동 저장·이어하기·확대/축소/이동·JSON 백업/복원 기능 포함.</w:t>
      </w:r>
    </w:p>
    <w:p>
      <w:pPr>
        <w:pStyle w:val="ListBullet"/>
      </w:pPr>
      <w:r>
        <w:t>[확정] 재시작은 힌트 사용 횟수를 되돌리지 않으며, 완료 후 재도전은 무료 힌트를 새로 지급한다.</w:t>
      </w:r>
    </w:p>
    <w:p>
      <w:pPr>
        <w:pStyle w:val="Heading1"/>
      </w:pPr>
      <w:r>
        <w:t>5. 수용 기준</w:t>
      </w:r>
    </w:p>
    <w:p>
      <w:pPr>
        <w:pStyle w:val="ListBullet"/>
      </w:pPr>
      <w:r>
        <w:t>모든 승인된 퍼즐은 최소 1개의 구출 대상이 있고 모든 합법적 제거 순서에서 막다른 상태가 없어야 한다.</w:t>
      </w:r>
    </w:p>
    <w:p>
      <w:pPr>
        <w:pStyle w:val="ListBullet"/>
      </w:pPr>
      <w:r>
        <w:t>동일 퍼즐·난이도는 버전 변경·재도전 후에도 최초 점수만 지급한다. 사용자 입력 동일 문장·난이도도 배치 차이에 관계없이 중복 점수가 없어야 한다.</w:t>
      </w:r>
    </w:p>
    <w:p>
      <w:pPr>
        <w:pStyle w:val="ListBullet"/>
      </w:pPr>
      <w:r>
        <w:t>앱 실행 직후 기존 퍼즐을 플레이할 수 있고 원격 다운로드 중단·실패 시 기존 데이터가 손상되지 않아야 한다.</w:t>
      </w:r>
    </w:p>
    <w:p>
      <w:pPr>
        <w:pStyle w:val="ListBullet"/>
      </w:pPr>
      <w:r>
        <w:t>웹·Toss에서 동일 게임 규칙이 유지되고 광고 완료 신호를 확인하기 전 보상이 지급되지 않아야 한다.</w:t>
      </w:r>
    </w:p>
    <w:p>
      <w:pPr>
        <w:pStyle w:val="Heading1"/>
      </w:pPr>
      <w:r>
        <w:t>6. 원본 확정 규칙 1~44</w:t>
      </w:r>
    </w:p>
    <w:p>
      <w:r>
        <w:t>01. 구출 대상 ㅇ이 1개 이상 있는 텍스트만 퍼즐 생성</w:t>
      </w:r>
    </w:p>
    <w:p>
      <w:r>
        <w:t>02. ㅎ의 원형 부분도 고정된 구출 대상에 포함하며 분할 불가</w:t>
      </w:r>
    </w:p>
    <w:p>
      <w:r>
        <w:t>03. 진행 방향에 장애물이 있으면 화살표는 조금도 움직이지 않음</w:t>
      </w:r>
    </w:p>
    <w:p>
      <w:r>
        <w:t>04. 현재 제거 가능한 화살표를 어떤 순서로 제거해도 최종 해결 가능</w:t>
      </w:r>
    </w:p>
    <w:p>
      <w:r>
        <w:t>05. 제거된 화살표는 잔상 없이 완전히 사라짐</w:t>
      </w:r>
    </w:p>
    <w:p>
      <w:r>
        <w:t>06. 난이도별 자모 획 분할 상한 2/3/4, 한글 가독성 우선</w:t>
      </w:r>
    </w:p>
    <w:p>
      <w:r>
        <w:t>07. 누적 가중 구출 점수와 플레이어 레벨을 별도로 관리</w:t>
      </w:r>
    </w:p>
    <w:p>
      <w:r>
        <w:t>08. 초반 레벨업은 빠르고 높은 레벨일수록 더 많은 점수 필요</w:t>
      </w:r>
    </w:p>
    <w:p>
      <w:r>
        <w:t>09. 문학 작품 구간에 ㅇ이 없으면 인접 구간과 병합</w:t>
      </w:r>
    </w:p>
    <w:p>
      <w:r>
        <w:t>10. 병합 구간이 모바일 가독성 기준을 넘으면 작품 전체 제외</w:t>
      </w:r>
    </w:p>
    <w:p>
      <w:r>
        <w:t>11. 사용자 입력 전체 검증, 부분 채택 없이 전체 거절 및 사유 안내</w:t>
      </w:r>
    </w:p>
    <w:p>
      <w:r>
        <w:t>12. 한 번 터치로 제거; 막힌 경우 제자리 시각 피드백, 벌점 없음</w:t>
      </w:r>
    </w:p>
    <w:p>
      <w:r>
        <w:t>13. 무료 힌트는 현재 제거 가능한 화살표 하나 강조</w:t>
      </w:r>
    </w:p>
    <w:p>
      <w:r>
        <w:t>14. 선택한 화살표는 보상형 광고 성공 시 막혀 있어도 제거; 실패 시 미제거</w:t>
      </w:r>
    </w:p>
    <w:p>
      <w:r>
        <w:t>15. 광고 제거 완료도 정상 점수, 중복 점수 금지 유지</w:t>
      </w:r>
    </w:p>
    <w:p>
      <w:r>
        <w:t>16. 광고 제거 횟수 상한 없음(재고·플랫폼 정책 예외)</w:t>
      </w:r>
    </w:p>
    <w:p>
      <w:r>
        <w:t>17. 무료 힌트 소진 후 보상형 광고로 추가 힌트</w:t>
      </w:r>
    </w:p>
    <w:p>
      <w:r>
        <w:t>18. 무료 힌트 초급 1 / 중급 2 / 고급 3회</w:t>
      </w:r>
    </w:p>
    <w:p>
      <w:r>
        <w:t>19. 강조된 화살표 제거 시까지 힌트 강조 유지</w:t>
      </w:r>
    </w:p>
    <w:p>
      <w:r>
        <w:t>20. 강조 중 추가 힌트 불가; 강조된 화살표 광고 제거 불가, 직접 터치로만 제거; 다른 화살표 광고 제거 가능</w:t>
      </w:r>
    </w:p>
    <w:p>
      <w:r>
        <w:t>21. IndexedDB 등 로컬 자동 저장·이어하기, 미래 Supabase 확장 가능</w:t>
      </w:r>
    </w:p>
    <w:p>
      <w:r>
        <w:t>22. 최초 1회 저장·유실 안내, 공지·설정→데이터 관리에서 재확인</w:t>
      </w:r>
    </w:p>
    <w:p>
      <w:r>
        <w:t>23. 진행 중 다시 시작은 원래 획·방향·배치로 복원, 누적 점수·완료 기록 유지</w:t>
      </w:r>
    </w:p>
    <w:p>
      <w:r>
        <w:t>24. 다시 시작해도 사용한 무료 힌트는 복구되지 않음; 사전 확인 필요</w:t>
      </w:r>
    </w:p>
    <w:p>
      <w:r>
        <w:t>25. 다시 시작 시 활성 힌트 강조 해제, 확인 메시지에 명시</w:t>
      </w:r>
    </w:p>
    <w:p>
      <w:r>
        <w:t>26. 완료 퍼즐 자유 재도전, 동일 퍼즐·난이도 중복 점수 없음</w:t>
      </w:r>
    </w:p>
    <w:p>
      <w:r>
        <w:t>27. 완료 후 재도전은 무료 힌트 새로 지급</w:t>
      </w:r>
    </w:p>
    <w:p>
      <w:r>
        <w:t>28. 동일 사용자 입력 문장·난이도는 정규화 및 배치 차이에도 최초 점수만 지급</w:t>
      </w:r>
    </w:p>
    <w:p>
      <w:r>
        <w:t>29. 입력 길이는 글자 수가 아닌 모바일 가독성·터치 가능성으로 판단</w:t>
      </w:r>
    </w:p>
    <w:p>
      <w:r>
        <w:t>30. 기기별 표시 크기·간격 조정, 내용·난이도·화살표 논리 구조 동일</w:t>
      </w:r>
    </w:p>
    <w:p>
      <w:r>
        <w:t>31. 핀치 줌, +/- 버튼, 초기화, 확대 상태 보드 이동 지원</w:t>
      </w:r>
    </w:p>
    <w:p>
      <w:r>
        <w:t>32. 완료 시 자동 축소·중앙 정렬 후 구출 연출</w:t>
      </w:r>
    </w:p>
    <w:p>
      <w:r>
        <w:t>33. 결과 화면 구출 수·이번 점수·누적 점수·레벨·다음 퍼즐·재도전</w:t>
      </w:r>
    </w:p>
    <w:p>
      <w:r>
        <w:t>34. 레벨업은 결과 화면 내 짧은 축하 연출, 별도 팝업 없음</w:t>
      </w:r>
    </w:p>
    <w:p>
      <w:r>
        <w:t>35. 레벨업 별도 재화·힌트·아이템 보상 없음</w:t>
      </w:r>
    </w:p>
    <w:p>
      <w:r>
        <w:t>36. 초반 빠르고 후반 점진적으로 느려지는 성장 곡선</w:t>
      </w:r>
    </w:p>
    <w:p>
      <w:r>
        <w:t>37. 표준 성장형 곡선, 구체 점수표 미확정</w:t>
      </w:r>
    </w:p>
    <w:p>
      <w:r>
        <w:t>38. 최고 레벨 제한 없음</w:t>
      </w:r>
    </w:p>
    <w:p>
      <w:r>
        <w:t>39. 상단 레벨·진행률, 내 정보에서 누적 점수·다음 레벨 잔여 점수</w:t>
      </w:r>
    </w:p>
    <w:p>
      <w:r>
        <w:t>40. 모든 난이도 처음부터 선택 가능</w:t>
      </w:r>
    </w:p>
    <w:p>
      <w:r>
        <w:t>41. 동일 문장의 난이도별 진행 상태 각각 독립 저장</w:t>
      </w:r>
    </w:p>
    <w:p>
      <w:r>
        <w:t>42. 홈 최근 퍼즐 이어하기, 별도 진행 중 목록에서 난이도별 조회</w:t>
      </w:r>
    </w:p>
    <w:p>
      <w:r>
        <w:t>43. 완료 이력 최소 영구 보관, 완료 후 임시 획·힌트 상태 정리</w:t>
      </w:r>
    </w:p>
    <w:p>
      <w:r>
        <w:t>44. 게임 기록 JSON 내보내기·가져오기, Toss 파일 API 실기기 검증 필요</w:t>
      </w:r>
    </w:p>
    <w:p>
      <w:pPr>
        <w:pStyle w:val="Heading1"/>
      </w:pPr>
      <w:r>
        <w:t>7. 미확정 / 구현 차단 사항</w:t>
      </w:r>
    </w:p>
    <w:p>
      <w:pPr>
        <w:pStyle w:val="ListBullet"/>
      </w:pPr>
      <w:r>
        <w:t>백업 가져오기 시 기존 데이터 교체/병합 정책</w:t>
      </w:r>
    </w:p>
    <w:p>
      <w:pPr>
        <w:pStyle w:val="ListBullet"/>
      </w:pPr>
      <w:r>
        <w:t>정확한 레벨 임계값 및 계산식</w:t>
      </w:r>
    </w:p>
    <w:p>
      <w:pPr>
        <w:pStyle w:val="ListBullet"/>
      </w:pPr>
      <w:r>
        <w:t>최소 터치 영역·획 크기·확대 범위·화면 기준</w:t>
      </w:r>
    </w:p>
    <w:p>
      <w:pPr>
        <w:pStyle w:val="ListBullet"/>
      </w:pPr>
      <w:r>
        <w:t>사용자 입력 정규화 세부 기준</w:t>
      </w:r>
    </w:p>
    <w:p>
      <w:pPr>
        <w:pStyle w:val="ListBullet"/>
      </w:pPr>
      <w:r>
        <w:t>웹·Toss 보상형 광고 SDK/공급자와 광고 실패 UX의 세부 문구</w:t>
      </w:r>
    </w:p>
    <w:p>
      <w:pPr>
        <w:pStyle w:val="ListBullet"/>
      </w:pPr>
      <w:r>
        <w:t>Toss 파일 선택·다운로드·공유 API 및 심사·정책 실기기 검증</w:t>
      </w:r>
    </w:p>
    <w:p>
      <w:pPr>
        <w:pStyle w:val="ListBullet"/>
      </w:pPr>
      <w:r>
        <w:t>프로젝트 루트·저장소 명칭 및 배포 환경 확정</w:t>
      </w:r>
    </w:p>
    <w:p>
      <w:pPr>
        <w:pStyle w:val="ListBullet"/>
      </w:pPr>
      <w:r>
        <w:t>Supabase 데이터 스키마·인증/공개 정책·버전 관리 세부 설계</w:t>
      </w:r>
    </w:p>
    <w:p>
      <w:pPr>
        <w:pStyle w:val="ListBullet"/>
      </w:pPr>
      <w:r>
        <w:t>최초 제공 50개 퍼즐 실제 원문·식별자·검증 데이터</w:t>
      </w:r>
    </w:p>
    <w:p>
      <w:pPr>
        <w:pStyle w:val="ListBullet"/>
      </w:pPr>
      <w:r>
        <w:t>자동 생성과 수동 검수 운영 범위·콘텐츠 저작권 확인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D36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539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56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539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